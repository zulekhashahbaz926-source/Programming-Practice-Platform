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Zyntriva Semester Project Report</w:t>
      </w:r>
    </w:p>
    <w:p>
      <w:r>
        <w:t>This document summarizes the Zyntriva CodeForge desktop application and academic project deliverables.</w:t>
      </w:r>
    </w:p>
    <w:p>
      <w:pPr>
        <w:pStyle w:val="Heading2"/>
      </w:pPr>
      <w:r>
        <w:t>1. Process Model Selection and Justification</w:t>
      </w:r>
    </w:p>
    <w:p>
      <w:pPr>
        <w:pStyle w:val="ListBullet"/>
      </w:pPr>
      <w:r>
        <w:t>Chosen model: Agile-inspired iterative process.</w:t>
      </w:r>
    </w:p>
    <w:p>
      <w:pPr>
        <w:pStyle w:val="ListBullet"/>
      </w:pPr>
      <w:r>
        <w:t>Justification: supports evolving requirements, frequent feedback, modular development, and regular refactoring.</w:t>
      </w:r>
    </w:p>
    <w:p>
      <w:pPr>
        <w:pStyle w:val="ListBullet"/>
      </w:pPr>
      <w:r>
        <w:t>Evidence from the project: iterative module delivery, seed data updates, sprint-style feature additions, and SPI adjustments.</w:t>
      </w:r>
    </w:p>
    <w:p>
      <w:pPr>
        <w:pStyle w:val="Heading2"/>
      </w:pPr>
      <w:r>
        <w:t>2. Software Process Improvement (SPI)</w:t>
      </w:r>
    </w:p>
    <w:p>
      <w:pPr>
        <w:pStyle w:val="ListBullet"/>
      </w:pPr>
      <w:r>
        <w:t>SPI activities performed: code refactoring, increased test coverage, UI improvement, and logging enhancement.</w:t>
      </w:r>
    </w:p>
    <w:p>
      <w:pPr>
        <w:pStyle w:val="ListBullet"/>
      </w:pPr>
      <w:r>
        <w:t>How improvement was tracked: database review records, test status records, and commit history.</w:t>
      </w:r>
    </w:p>
    <w:p>
      <w:pPr>
        <w:pStyle w:val="ListBullet"/>
      </w:pPr>
      <w:r>
        <w:t>Project outcome: more maintainable code, improved validation, and a stronger QA workflow.</w:t>
      </w:r>
    </w:p>
    <w:p>
      <w:pPr>
        <w:pStyle w:val="Heading2"/>
      </w:pPr>
      <w:r>
        <w:t>3. Version Control Implementation</w:t>
      </w:r>
    </w:p>
    <w:p>
      <w:pPr>
        <w:pStyle w:val="ListBullet"/>
      </w:pPr>
      <w:r>
        <w:t>Simulated Git-style version control in the `modules/version_control.py` and database `commits` table.</w:t>
      </w:r>
    </w:p>
    <w:p>
      <w:pPr>
        <w:pStyle w:val="ListBullet"/>
      </w:pPr>
      <w:r>
        <w:t>Features: commit history viewer, branch explanation, and change record tracking.</w:t>
      </w:r>
    </w:p>
    <w:p>
      <w:pPr>
        <w:pStyle w:val="ListBullet"/>
      </w:pPr>
      <w:r>
        <w:t>Academic justification: demonstrates version tracking and release management concepts.</w:t>
      </w:r>
    </w:p>
    <w:p>
      <w:pPr>
        <w:pStyle w:val="Heading2"/>
      </w:pPr>
      <w:r>
        <w:t>4. Lehman’s Law Justification</w:t>
      </w:r>
    </w:p>
    <w:p>
      <w:pPr>
        <w:pStyle w:val="ListBullet"/>
      </w:pPr>
      <w:r>
        <w:t>Evidence of continuous system evolution: new modules, UI enhancements, and improved testing over time.</w:t>
      </w:r>
    </w:p>
    <w:p>
      <w:pPr>
        <w:pStyle w:val="ListBullet"/>
      </w:pPr>
      <w:r>
        <w:t>Feature expansion: added process models, refactoring lab, exception lab, peer review module, deployment planning, and team management.</w:t>
      </w:r>
    </w:p>
    <w:p>
      <w:pPr>
        <w:pStyle w:val="ListBullet"/>
      </w:pPr>
      <w:r>
        <w:t>Complexity management: modular architecture and refactoring to keep growth sustainable.</w:t>
      </w:r>
    </w:p>
    <w:p>
      <w:pPr>
        <w:pStyle w:val="Heading2"/>
      </w:pPr>
      <w:r>
        <w:t>5. Deployment Management</w:t>
      </w:r>
    </w:p>
    <w:p>
      <w:pPr>
        <w:pStyle w:val="ListBullet"/>
      </w:pPr>
      <w:r>
        <w:t>Deployment plan: package the application using PyInstaller for Windows executable.</w:t>
      </w:r>
    </w:p>
    <w:p>
      <w:pPr>
        <w:pStyle w:val="ListBullet"/>
      </w:pPr>
      <w:r>
        <w:t>Deployment topics covered: packaging, installers, release notes, and environment setup.</w:t>
      </w:r>
    </w:p>
    <w:p>
      <w:pPr>
        <w:pStyle w:val="ListBullet"/>
      </w:pPr>
      <w:r>
        <w:t>If applicable: desktop shortcut creation, configuration file generation, and a repeatable build process.</w:t>
      </w:r>
    </w:p>
    <w:p>
      <w:pPr>
        <w:pStyle w:val="Heading2"/>
      </w:pPr>
      <w:r>
        <w:t>6. Refactoring and Legacy Removal</w:t>
      </w:r>
    </w:p>
    <w:p>
      <w:pPr>
        <w:pStyle w:val="ListBullet"/>
      </w:pPr>
      <w:r>
        <w:t>Evidence of refactoring: modular code organization, separation of controllers and views, and utility helpers.</w:t>
      </w:r>
    </w:p>
    <w:p>
      <w:pPr>
        <w:pStyle w:val="ListBullet"/>
      </w:pPr>
      <w:r>
        <w:t>Legacy removal: replaced generic error handling with custom exceptions; improved validation and database error transparency.</w:t>
      </w:r>
    </w:p>
    <w:p>
      <w:pPr>
        <w:pStyle w:val="ListBullet"/>
      </w:pPr>
      <w:r>
        <w:t>Benefits: easier maintenance, improved readability, and better testing.</w:t>
      </w:r>
    </w:p>
    <w:p>
      <w:pPr>
        <w:pStyle w:val="Heading2"/>
      </w:pPr>
      <w:r>
        <w:t>7. Unit Testing and Automated Testing</w:t>
      </w:r>
    </w:p>
    <w:p>
      <w:pPr>
        <w:pStyle w:val="ListBullet"/>
      </w:pPr>
      <w:r>
        <w:t>Existing tests: `tests/test_auth.py`, `tests/test_database.py`, `tests/test_validators.py`.</w:t>
      </w:r>
    </w:p>
    <w:p>
      <w:pPr>
        <w:pStyle w:val="ListBullet"/>
      </w:pPr>
      <w:r>
        <w:t>Testing scope: authentication, database operations, and input validation.</w:t>
      </w:r>
    </w:p>
    <w:p>
      <w:pPr>
        <w:pStyle w:val="ListBullet"/>
      </w:pPr>
      <w:r>
        <w:t>Automation: use `python -m unittest discover tests` to run the suite.</w:t>
      </w:r>
    </w:p>
    <w:p>
      <w:pPr>
        <w:pStyle w:val="Heading2"/>
      </w:pPr>
      <w:r>
        <w:t>8. Exception Handling</w:t>
      </w:r>
    </w:p>
    <w:p>
      <w:pPr>
        <w:pStyle w:val="ListBullet"/>
      </w:pPr>
      <w:r>
        <w:t>Exception strategy: custom exception classes in `utils/exceptions.py`.</w:t>
      </w:r>
    </w:p>
    <w:p>
      <w:pPr>
        <w:pStyle w:val="ListBullet"/>
      </w:pPr>
      <w:r>
        <w:t>Handling patterns: `try/except` in UI actions, logged database errors, and user-friendly messages.</w:t>
      </w:r>
    </w:p>
    <w:p>
      <w:pPr>
        <w:pStyle w:val="ListBullet"/>
      </w:pPr>
      <w:r>
        <w:t>Examples: authentication errors, validation errors, database failures.</w:t>
      </w:r>
    </w:p>
    <w:p>
      <w:pPr>
        <w:pStyle w:val="Heading2"/>
      </w:pPr>
      <w:r>
        <w:t>9. Peer Review Implementation</w:t>
      </w:r>
    </w:p>
    <w:p>
      <w:pPr>
        <w:pStyle w:val="ListBullet"/>
      </w:pPr>
      <w:r>
        <w:t>Peer review module: `modules/peer_review.py` provides walkthrough checklists and review status content.</w:t>
      </w:r>
    </w:p>
    <w:p>
      <w:pPr>
        <w:pStyle w:val="ListBullet"/>
      </w:pPr>
      <w:r>
        <w:t>Review records: seeded `reviews` table and tracked review outcomes.</w:t>
      </w:r>
    </w:p>
    <w:p>
      <w:pPr>
        <w:pStyle w:val="ListBullet"/>
      </w:pPr>
      <w:r>
        <w:t>Academic purpose: shows structured inspection and team feedback practices.</w:t>
      </w:r>
    </w:p>
    <w:p>
      <w:pPr>
        <w:pStyle w:val="Heading2"/>
      </w:pPr>
      <w:r>
        <w:t>10. Team Roles and Learning Outcomes</w:t>
      </w:r>
    </w:p>
    <w:p>
      <w:pPr>
        <w:pStyle w:val="ListBullet"/>
      </w:pPr>
      <w:r>
        <w:t>Role categories: project lead, developer, tester, reviewer.</w:t>
      </w:r>
    </w:p>
    <w:p>
      <w:pPr>
        <w:pStyle w:val="ListBullet"/>
      </w:pPr>
      <w:r>
        <w:t>Contribution tracking: content modules, code quality, testing, and documentation.</w:t>
      </w:r>
    </w:p>
    <w:p>
      <w:pPr>
        <w:pStyle w:val="ListBullet"/>
      </w:pPr>
      <w:r>
        <w:t>Learning outcomes: software construction, process modeling, version control, refactoring, testing, exception handling, and teamwork.</w:t>
      </w:r>
    </w:p>
    <w:p>
      <w:r>
        <w:br w:type="page"/>
      </w:r>
    </w:p>
    <w:p>
      <w:pPr>
        <w:pStyle w:val="Heading2"/>
      </w:pPr>
      <w:r>
        <w:t>High-Level UML Diagrams</w:t>
      </w:r>
    </w:p>
    <w:p>
      <w:r>
        <w:t>Use Case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Class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Activity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activity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Sequence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uenc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